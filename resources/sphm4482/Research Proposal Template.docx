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3A30" w14:textId="77777777" w:rsidR="006F202B" w:rsidRDefault="00000000">
      <w:pPr>
        <w:pStyle w:val="Title"/>
        <w:jc w:val="center"/>
      </w:pPr>
      <w:r>
        <w:t>Research Proposal Template</w:t>
      </w:r>
    </w:p>
    <w:p w14:paraId="47D118C8" w14:textId="77777777" w:rsidR="006F202B" w:rsidRDefault="00000000">
      <w:pPr>
        <w:jc w:val="center"/>
      </w:pPr>
      <w:r>
        <w:rPr>
          <w:b/>
        </w:rPr>
        <w:t>ADDIS ABABA UNIVERSITY</w:t>
      </w:r>
      <w:r>
        <w:rPr>
          <w:b/>
        </w:rPr>
        <w:br/>
        <w:t>COLLEGE OF HEALTH SCIENCES</w:t>
      </w:r>
      <w:r>
        <w:rPr>
          <w:b/>
        </w:rPr>
        <w:br/>
        <w:t>DEPARTMENT OF ANESTHESIA</w:t>
      </w:r>
    </w:p>
    <w:p w14:paraId="3BB0863A" w14:textId="13F3C32A" w:rsidR="006F202B" w:rsidRDefault="00000000">
      <w:r>
        <w:br/>
      </w:r>
      <w:r>
        <w:br/>
      </w:r>
    </w:p>
    <w:p w14:paraId="7E1A232D" w14:textId="77777777" w:rsidR="006F202B" w:rsidRDefault="00000000">
      <w:pPr>
        <w:pStyle w:val="Heading1"/>
      </w:pPr>
      <w:r>
        <w:t>COVER PAGE</w:t>
      </w:r>
    </w:p>
    <w:p w14:paraId="4BC479D2" w14:textId="1E2531CA" w:rsidR="006F202B" w:rsidRDefault="00000000">
      <w:r>
        <w:t>• Name of Investigator:</w:t>
      </w:r>
      <w:r>
        <w:br/>
        <w:t>• Name of Advisor(s):</w:t>
      </w:r>
      <w:r>
        <w:br/>
        <w:t>• Full Title of Research Project:</w:t>
      </w:r>
      <w:r>
        <w:br/>
        <w:t>• Duration of Study:</w:t>
      </w:r>
      <w:r>
        <w:br/>
        <w:t>• Study Area:</w:t>
      </w:r>
      <w:r>
        <w:br/>
        <w:t>• Total Cost of the Project:</w:t>
      </w:r>
      <w:r>
        <w:br/>
        <w:t>• Address of Investigators:</w:t>
      </w:r>
    </w:p>
    <w:p w14:paraId="4B824C86" w14:textId="77777777" w:rsidR="006F202B" w:rsidRDefault="00000000">
      <w:r>
        <w:br w:type="page"/>
      </w:r>
    </w:p>
    <w:p w14:paraId="60BE8559" w14:textId="77777777" w:rsidR="006F202B" w:rsidRDefault="00000000">
      <w:pPr>
        <w:pStyle w:val="Heading1"/>
      </w:pPr>
      <w:r>
        <w:lastRenderedPageBreak/>
        <w:t>ACKNOWLEDGMENT</w:t>
      </w:r>
    </w:p>
    <w:p w14:paraId="080E8AEA" w14:textId="0BD8A3C5" w:rsidR="006F202B" w:rsidRDefault="00000000">
      <w:r>
        <w:t>[acknowledge advisors, institutions, and any sponsors.]</w:t>
      </w:r>
    </w:p>
    <w:p w14:paraId="30F3F5D8" w14:textId="77777777" w:rsidR="006F202B" w:rsidRDefault="00000000">
      <w:pPr>
        <w:pStyle w:val="Heading1"/>
      </w:pPr>
      <w:r>
        <w:t>TABLE OF CONTENTS</w:t>
      </w:r>
    </w:p>
    <w:p w14:paraId="1A2B3A36" w14:textId="77777777" w:rsidR="006F202B" w:rsidRDefault="00000000">
      <w:r>
        <w:t>[Auto-generate or manually insert table of contents here.]</w:t>
      </w:r>
    </w:p>
    <w:p w14:paraId="0764DBD3" w14:textId="77777777" w:rsidR="006F202B" w:rsidRDefault="00000000">
      <w:pPr>
        <w:pStyle w:val="Heading1"/>
      </w:pPr>
      <w:r>
        <w:t>ACRONYMS / ABBREVIATIONS</w:t>
      </w:r>
    </w:p>
    <w:p w14:paraId="4351D597" w14:textId="77777777" w:rsidR="006F202B" w:rsidRDefault="00000000">
      <w:r>
        <w:t>[List all acronyms used in the proposal alphabetically.]</w:t>
      </w:r>
    </w:p>
    <w:p w14:paraId="357BD494" w14:textId="77777777" w:rsidR="006F202B" w:rsidRDefault="00000000">
      <w:pPr>
        <w:pStyle w:val="Heading1"/>
      </w:pPr>
      <w:r>
        <w:t>SUMMARY</w:t>
      </w:r>
    </w:p>
    <w:p w14:paraId="6A96F99F" w14:textId="77777777" w:rsidR="006F202B" w:rsidRDefault="00000000">
      <w:r>
        <w:t>• Introduction: [Brief background]</w:t>
      </w:r>
      <w:r>
        <w:br/>
        <w:t>• Objectives: [Main goal]</w:t>
      </w:r>
      <w:r>
        <w:br/>
        <w:t>• Methods: [Study design, population, area]</w:t>
      </w:r>
      <w:r>
        <w:br/>
        <w:t>• Work plan and budget: [Timeframe and total cost]</w:t>
      </w:r>
    </w:p>
    <w:p w14:paraId="3CF32A05" w14:textId="77777777" w:rsidR="006F202B" w:rsidRDefault="00000000">
      <w:r>
        <w:br w:type="page"/>
      </w:r>
    </w:p>
    <w:p w14:paraId="579FD2D0" w14:textId="77777777" w:rsidR="006F202B" w:rsidRDefault="00000000">
      <w:pPr>
        <w:pStyle w:val="Heading1"/>
      </w:pPr>
      <w:r>
        <w:lastRenderedPageBreak/>
        <w:t>CHAPTER ONE: INTRODUCTION</w:t>
      </w:r>
    </w:p>
    <w:p w14:paraId="29675CF7" w14:textId="77777777" w:rsidR="006F202B" w:rsidRDefault="00000000">
      <w:pPr>
        <w:pStyle w:val="Heading2"/>
      </w:pPr>
      <w:r>
        <w:t>1.1 Background</w:t>
      </w:r>
    </w:p>
    <w:p w14:paraId="7D663CAE" w14:textId="77777777" w:rsidR="006F202B" w:rsidRDefault="00000000">
      <w:r>
        <w:t>[Provide general context and background of the topic.]</w:t>
      </w:r>
    </w:p>
    <w:p w14:paraId="5632CDF4" w14:textId="77777777" w:rsidR="006F202B" w:rsidRDefault="00000000">
      <w:pPr>
        <w:pStyle w:val="Heading2"/>
      </w:pPr>
      <w:r>
        <w:t>1.2 Statement of the Problem</w:t>
      </w:r>
    </w:p>
    <w:p w14:paraId="7613F576" w14:textId="77777777" w:rsidR="006F202B" w:rsidRDefault="00000000">
      <w:r>
        <w:t>[Describe the specific problem, its magnitude, and gaps in current literature.]</w:t>
      </w:r>
    </w:p>
    <w:p w14:paraId="76BC9850" w14:textId="77777777" w:rsidR="006F202B" w:rsidRDefault="00000000">
      <w:pPr>
        <w:pStyle w:val="Heading2"/>
      </w:pPr>
      <w:r>
        <w:t>1.3 Justification of the study</w:t>
      </w:r>
    </w:p>
    <w:p w14:paraId="3C2C3D5C" w14:textId="77777777" w:rsidR="006F202B" w:rsidRDefault="00000000">
      <w:r>
        <w:t>[Explain why this study is needed and who will benefit from the results.]</w:t>
      </w:r>
    </w:p>
    <w:p w14:paraId="083AB57D" w14:textId="77777777" w:rsidR="006F202B" w:rsidRDefault="00000000">
      <w:pPr>
        <w:pStyle w:val="Heading1"/>
      </w:pPr>
      <w:r>
        <w:t>CHAPTER TWO: LITERATURE REVIEW</w:t>
      </w:r>
    </w:p>
    <w:p w14:paraId="4F511F53" w14:textId="77777777" w:rsidR="006F202B" w:rsidRDefault="00000000">
      <w:r>
        <w:t>[Review relevant global, regional, and local literature regarding the study topic.]</w:t>
      </w:r>
    </w:p>
    <w:p w14:paraId="762BA5B7" w14:textId="77777777" w:rsidR="006F202B" w:rsidRDefault="00000000">
      <w:pPr>
        <w:pStyle w:val="Heading1"/>
      </w:pPr>
      <w:r>
        <w:t>CHAPTER THREE: OBJECTIVES</w:t>
      </w:r>
    </w:p>
    <w:p w14:paraId="03815346" w14:textId="77777777" w:rsidR="006F202B" w:rsidRDefault="00000000">
      <w:pPr>
        <w:pStyle w:val="Heading2"/>
      </w:pPr>
      <w:r>
        <w:t>3.1 General Objective</w:t>
      </w:r>
    </w:p>
    <w:p w14:paraId="1364463A" w14:textId="77777777" w:rsidR="006F202B" w:rsidRDefault="00000000">
      <w:r>
        <w:t>[State the main goal of the research.]</w:t>
      </w:r>
    </w:p>
    <w:p w14:paraId="08E6CF7A" w14:textId="77777777" w:rsidR="006F202B" w:rsidRDefault="00000000">
      <w:pPr>
        <w:pStyle w:val="Heading2"/>
      </w:pPr>
      <w:r>
        <w:t>3.2 Specific Objectives</w:t>
      </w:r>
    </w:p>
    <w:p w14:paraId="19B23BD6" w14:textId="77777777" w:rsidR="006F202B" w:rsidRDefault="00000000">
      <w:r>
        <w:t>[List 2-4 measurable specific objectives.]</w:t>
      </w:r>
    </w:p>
    <w:p w14:paraId="65AE4347" w14:textId="77777777" w:rsidR="006F202B" w:rsidRDefault="00000000">
      <w:pPr>
        <w:pStyle w:val="Heading1"/>
      </w:pPr>
      <w:r>
        <w:t>CHAPTER FOUR: METHODOLOGY</w:t>
      </w:r>
    </w:p>
    <w:p w14:paraId="6957E005" w14:textId="77777777" w:rsidR="006F202B" w:rsidRDefault="00000000">
      <w:pPr>
        <w:pStyle w:val="Heading2"/>
      </w:pPr>
      <w:r>
        <w:t>4.1 Study Area</w:t>
      </w:r>
    </w:p>
    <w:p w14:paraId="6B3A08DD" w14:textId="77777777" w:rsidR="006F202B" w:rsidRDefault="00000000">
      <w:r>
        <w:t>[Describe the setting/hospital where the study will take place.]</w:t>
      </w:r>
    </w:p>
    <w:p w14:paraId="2C72F974" w14:textId="77777777" w:rsidR="006F202B" w:rsidRDefault="00000000">
      <w:pPr>
        <w:pStyle w:val="Heading2"/>
      </w:pPr>
      <w:r>
        <w:t>4.2 Study Design and Study period</w:t>
      </w:r>
    </w:p>
    <w:p w14:paraId="51D891A9" w14:textId="77777777" w:rsidR="006F202B" w:rsidRDefault="00000000">
      <w:r>
        <w:t>[E.g., A prospective observational cohort study from Date to Date.]</w:t>
      </w:r>
    </w:p>
    <w:p w14:paraId="7C58D4E9" w14:textId="77777777" w:rsidR="006F202B" w:rsidRDefault="00000000">
      <w:pPr>
        <w:pStyle w:val="Heading2"/>
      </w:pPr>
      <w:r>
        <w:t>4.3 Source Population</w:t>
      </w:r>
    </w:p>
    <w:p w14:paraId="76ECEAA6" w14:textId="77777777" w:rsidR="006F202B" w:rsidRDefault="00000000">
      <w:r>
        <w:t>[Describe the broader population from which the study subjects will be drawn.]</w:t>
      </w:r>
    </w:p>
    <w:p w14:paraId="79F2D3D1" w14:textId="77777777" w:rsidR="006F202B" w:rsidRDefault="00000000">
      <w:pPr>
        <w:pStyle w:val="Heading2"/>
      </w:pPr>
      <w:r>
        <w:t>4.4 Study population</w:t>
      </w:r>
    </w:p>
    <w:p w14:paraId="73B50052" w14:textId="77777777" w:rsidR="006F202B" w:rsidRDefault="00000000">
      <w:r>
        <w:t>[Describe the specific individuals who will be included in the study.]</w:t>
      </w:r>
    </w:p>
    <w:p w14:paraId="01DA2C53" w14:textId="77777777" w:rsidR="006F202B" w:rsidRDefault="00000000">
      <w:pPr>
        <w:pStyle w:val="Heading2"/>
      </w:pPr>
      <w:r>
        <w:t>4.5 Inclusion and Exclusion Criteria</w:t>
      </w:r>
    </w:p>
    <w:p w14:paraId="29E31A3C" w14:textId="77777777" w:rsidR="006F202B" w:rsidRDefault="00000000">
      <w:r>
        <w:t>4.5.1 Inclusion Criteria</w:t>
      </w:r>
      <w:r>
        <w:br/>
        <w:t>[List criteria for inclusion.]</w:t>
      </w:r>
      <w:r>
        <w:br/>
      </w:r>
      <w:r>
        <w:br/>
      </w:r>
      <w:r>
        <w:lastRenderedPageBreak/>
        <w:t>4.5.2 Exclusion Criteria</w:t>
      </w:r>
      <w:r>
        <w:br/>
        <w:t>[List criteria for exclusion.]</w:t>
      </w:r>
    </w:p>
    <w:p w14:paraId="08723E7A" w14:textId="77777777" w:rsidR="006F202B" w:rsidRDefault="00000000">
      <w:pPr>
        <w:pStyle w:val="Heading2"/>
      </w:pPr>
      <w:r>
        <w:t>4.6 Variables of the Study</w:t>
      </w:r>
    </w:p>
    <w:p w14:paraId="21D38E29" w14:textId="77777777" w:rsidR="006F202B" w:rsidRDefault="00000000">
      <w:r>
        <w:t>4.6.1 Dependent variables</w:t>
      </w:r>
      <w:r>
        <w:br/>
        <w:t>[List outcomes being measured.]</w:t>
      </w:r>
      <w:r>
        <w:br/>
      </w:r>
      <w:r>
        <w:br/>
        <w:t>4.6.2 Independent variables</w:t>
      </w:r>
      <w:r>
        <w:br/>
        <w:t>[List factors that might influence the outcomes.]</w:t>
      </w:r>
    </w:p>
    <w:p w14:paraId="4C018B71" w14:textId="77777777" w:rsidR="006F202B" w:rsidRDefault="00000000">
      <w:pPr>
        <w:pStyle w:val="Heading2"/>
      </w:pPr>
      <w:r>
        <w:t>4.7 Operational Definitions</w:t>
      </w:r>
    </w:p>
    <w:p w14:paraId="724F5201" w14:textId="77777777" w:rsidR="006F202B" w:rsidRDefault="00000000">
      <w:r>
        <w:t>[Define key terms and classifications (e.g., ASA status, pain scales) as they will be used in the study.]</w:t>
      </w:r>
    </w:p>
    <w:p w14:paraId="6809D60A" w14:textId="77777777" w:rsidR="006F202B" w:rsidRDefault="00000000">
      <w:pPr>
        <w:pStyle w:val="Heading2"/>
      </w:pPr>
      <w:r>
        <w:t>4.8 Sample Size and Sampling Procedure</w:t>
      </w:r>
    </w:p>
    <w:p w14:paraId="5C652A34" w14:textId="77777777" w:rsidR="006F202B" w:rsidRDefault="00000000">
      <w:r>
        <w:t>[Show the formula used to calculate sample size and explain how participants will be selected.]</w:t>
      </w:r>
    </w:p>
    <w:p w14:paraId="3010EE4C" w14:textId="77777777" w:rsidR="006F202B" w:rsidRDefault="00000000">
      <w:pPr>
        <w:pStyle w:val="Heading2"/>
      </w:pPr>
      <w:r>
        <w:t>4.9 Data collection instrument</w:t>
      </w:r>
    </w:p>
    <w:p w14:paraId="1492B88C" w14:textId="77777777" w:rsidR="006F202B" w:rsidRDefault="00000000">
      <w:r>
        <w:t>[Describe the tools, e.g., structured questionnaire, chart review, VAS scale.]</w:t>
      </w:r>
    </w:p>
    <w:p w14:paraId="5BBE8BA7" w14:textId="77777777" w:rsidR="006F202B" w:rsidRDefault="00000000">
      <w:pPr>
        <w:pStyle w:val="Heading2"/>
      </w:pPr>
      <w:r>
        <w:t>4.10 Data collectors</w:t>
      </w:r>
    </w:p>
    <w:p w14:paraId="380079BC" w14:textId="77777777" w:rsidR="006F202B" w:rsidRDefault="00000000">
      <w:r>
        <w:t>[State who will collect the data and their training.]</w:t>
      </w:r>
    </w:p>
    <w:p w14:paraId="054AE2A3" w14:textId="77777777" w:rsidR="006F202B" w:rsidRDefault="00000000">
      <w:pPr>
        <w:pStyle w:val="Heading2"/>
      </w:pPr>
      <w:r>
        <w:t>4.11 Data quality assurance</w:t>
      </w:r>
    </w:p>
    <w:p w14:paraId="24E549AE" w14:textId="77777777" w:rsidR="006F202B" w:rsidRDefault="00000000">
      <w:r>
        <w:t>[Explain pre-testing, supervision, and data checking procedures.]</w:t>
      </w:r>
    </w:p>
    <w:p w14:paraId="0B48501C" w14:textId="77777777" w:rsidR="006F202B" w:rsidRDefault="00000000">
      <w:pPr>
        <w:pStyle w:val="Heading2"/>
      </w:pPr>
      <w:r>
        <w:t>4.12 Data entry and analysis</w:t>
      </w:r>
    </w:p>
    <w:p w14:paraId="703608FA" w14:textId="77777777" w:rsidR="006F202B" w:rsidRDefault="00000000">
      <w:r>
        <w:t>[State software used (e.g., SPSS) and statistical tests planned.]</w:t>
      </w:r>
    </w:p>
    <w:p w14:paraId="6403519C" w14:textId="77777777" w:rsidR="006F202B" w:rsidRDefault="00000000">
      <w:pPr>
        <w:pStyle w:val="Heading1"/>
      </w:pPr>
      <w:r>
        <w:t>CHAPTER FIVE: ETHICAL CONSIDERATION</w:t>
      </w:r>
    </w:p>
    <w:p w14:paraId="6E5EB200" w14:textId="77777777" w:rsidR="006F202B" w:rsidRDefault="00000000">
      <w:r>
        <w:t>[Describe ethical clearance, patient consent, and confidentiality measures.]</w:t>
      </w:r>
    </w:p>
    <w:p w14:paraId="41DF8C28" w14:textId="77777777" w:rsidR="006F202B" w:rsidRDefault="00000000">
      <w:pPr>
        <w:pStyle w:val="Heading2"/>
      </w:pPr>
      <w:r>
        <w:t>5.1 Plan for Dissemination of Result</w:t>
      </w:r>
    </w:p>
    <w:p w14:paraId="3810B293" w14:textId="77777777" w:rsidR="006F202B" w:rsidRDefault="00000000">
      <w:r>
        <w:t>[Where will the findings be presented and published?]</w:t>
      </w:r>
    </w:p>
    <w:p w14:paraId="739F7549" w14:textId="77777777" w:rsidR="006F202B" w:rsidRDefault="00000000">
      <w:pPr>
        <w:pStyle w:val="Heading1"/>
      </w:pPr>
      <w:r>
        <w:t>CHAPTER SIX: WORK PLAN</w:t>
      </w:r>
    </w:p>
    <w:p w14:paraId="47636116" w14:textId="77777777" w:rsidR="006F202B" w:rsidRDefault="00000000">
      <w:pPr>
        <w:pStyle w:val="Heading2"/>
      </w:pPr>
      <w:r>
        <w:t>6.1 Project Work plan</w:t>
      </w:r>
    </w:p>
    <w:p w14:paraId="4A9074AA" w14:textId="77777777" w:rsidR="006F202B" w:rsidRDefault="00000000">
      <w:r>
        <w:t>[Insert a Gantt chart or table of activities vs. timeframe.]</w:t>
      </w:r>
    </w:p>
    <w:p w14:paraId="22D87846" w14:textId="77777777" w:rsidR="006F202B" w:rsidRDefault="00000000">
      <w:pPr>
        <w:pStyle w:val="Heading1"/>
      </w:pPr>
      <w:r>
        <w:lastRenderedPageBreak/>
        <w:t>CHAPTER SEVEN: BUDGET</w:t>
      </w:r>
    </w:p>
    <w:p w14:paraId="658AD917" w14:textId="77777777" w:rsidR="006F202B" w:rsidRDefault="00000000">
      <w:pPr>
        <w:pStyle w:val="Heading2"/>
      </w:pPr>
      <w:r>
        <w:t>7.1 Budget Breakdown</w:t>
      </w:r>
    </w:p>
    <w:p w14:paraId="1AB72205" w14:textId="77777777" w:rsidR="006F202B" w:rsidRDefault="00000000">
      <w:r>
        <w:t>[Insert a table detailing personnel, supplies, training, and total costs.]</w:t>
      </w:r>
    </w:p>
    <w:p w14:paraId="7EA0EB69" w14:textId="77777777" w:rsidR="006F202B" w:rsidRDefault="00000000">
      <w:r>
        <w:br w:type="page"/>
      </w:r>
    </w:p>
    <w:p w14:paraId="7E7413ED" w14:textId="77777777" w:rsidR="006F202B" w:rsidRDefault="00000000">
      <w:pPr>
        <w:pStyle w:val="Heading1"/>
      </w:pPr>
      <w:r>
        <w:lastRenderedPageBreak/>
        <w:t>REFERENCES</w:t>
      </w:r>
    </w:p>
    <w:p w14:paraId="462D63CF" w14:textId="77777777" w:rsidR="006F202B" w:rsidRDefault="00000000">
      <w:r>
        <w:t>[List all references in the approved citation format, e.g., Vancouver.]</w:t>
      </w:r>
    </w:p>
    <w:p w14:paraId="565AC7A7" w14:textId="77777777" w:rsidR="006F202B" w:rsidRDefault="00000000">
      <w:pPr>
        <w:pStyle w:val="Heading1"/>
      </w:pPr>
      <w:r>
        <w:t>ANNEXES</w:t>
      </w:r>
    </w:p>
    <w:p w14:paraId="73AA2822" w14:textId="77777777" w:rsidR="006F202B" w:rsidRDefault="00000000">
      <w:pPr>
        <w:pStyle w:val="Heading2"/>
      </w:pPr>
      <w:r>
        <w:t>Annex I: Data Abstraction Tool / Questionnaire</w:t>
      </w:r>
    </w:p>
    <w:p w14:paraId="61D291B7" w14:textId="77777777" w:rsidR="006F202B" w:rsidRDefault="00000000">
      <w:r>
        <w:t>[Include the actual data collection forms.]</w:t>
      </w:r>
    </w:p>
    <w:p w14:paraId="662D12F0" w14:textId="77777777" w:rsidR="006F202B" w:rsidRDefault="00000000">
      <w:pPr>
        <w:pStyle w:val="Heading2"/>
      </w:pPr>
      <w:r>
        <w:t>Annex II: Verbal Consent Form</w:t>
      </w:r>
    </w:p>
    <w:p w14:paraId="6A3C6BE2" w14:textId="77777777" w:rsidR="006F202B" w:rsidRDefault="00000000">
      <w:r>
        <w:t>[Include the script for obtaining patient consent.]</w:t>
      </w:r>
    </w:p>
    <w:sectPr w:rsidR="006F20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784949">
    <w:abstractNumId w:val="8"/>
  </w:num>
  <w:num w:numId="2" w16cid:durableId="1977493894">
    <w:abstractNumId w:val="6"/>
  </w:num>
  <w:num w:numId="3" w16cid:durableId="2028553878">
    <w:abstractNumId w:val="5"/>
  </w:num>
  <w:num w:numId="4" w16cid:durableId="642009436">
    <w:abstractNumId w:val="4"/>
  </w:num>
  <w:num w:numId="5" w16cid:durableId="1788239288">
    <w:abstractNumId w:val="7"/>
  </w:num>
  <w:num w:numId="6" w16cid:durableId="1214654451">
    <w:abstractNumId w:val="3"/>
  </w:num>
  <w:num w:numId="7" w16cid:durableId="1868172428">
    <w:abstractNumId w:val="2"/>
  </w:num>
  <w:num w:numId="8" w16cid:durableId="1504467671">
    <w:abstractNumId w:val="1"/>
  </w:num>
  <w:num w:numId="9" w16cid:durableId="513495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02B"/>
    <w:rsid w:val="00A232F1"/>
    <w:rsid w:val="00AA1D8D"/>
    <w:rsid w:val="00B47730"/>
    <w:rsid w:val="00CB0664"/>
    <w:rsid w:val="00D705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7BA71"/>
  <w14:defaultImageDpi w14:val="300"/>
  <w15:docId w15:val="{3024ACE9-4223-4DBB-9741-3ED593AA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wosen admasu</cp:lastModifiedBy>
  <cp:revision>2</cp:revision>
  <dcterms:created xsi:type="dcterms:W3CDTF">2013-12-23T23:15:00Z</dcterms:created>
  <dcterms:modified xsi:type="dcterms:W3CDTF">2026-05-24T14:48:00Z</dcterms:modified>
  <cp:category/>
</cp:coreProperties>
</file>